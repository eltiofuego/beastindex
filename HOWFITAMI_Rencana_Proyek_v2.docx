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HOWFITAMI — Rencana &amp; Struktur Proyek (v2, Detail)</w:t>
      </w:r>
    </w:p>
    <w:p>
      <w:r>
        <w:rPr>
          <w:i/>
        </w:rPr>
        <w:t>Sistem Skoring Kebugaran Berbasis Data &amp; Pemetaan Arketipe Hewan</w:t>
      </w:r>
    </w:p>
    <w:p>
      <w:pPr>
        <w:pStyle w:val="Heading1"/>
      </w:pPr>
      <w:r>
        <w:t>1. Ringkasan Proyek</w:t>
      </w:r>
    </w:p>
    <w:p>
      <w:r>
        <w:t>HOWFITAMI adalah aplikasi yang mengukur profil kebugaran pengguna (kekuatan, kecepatan, daya tahan) lalu memetakannya ke arketipe hewan (Cheetah, Grizzly, Sloth, dst.) berdasarkan data referensi asli — bukan data sintetis — agar hasilnya akurat, bisa dipertanggungjawabkan, dan layak dipakai publik.</w:t>
      </w:r>
    </w:p>
    <w:p>
      <w:pPr>
        <w:pStyle w:val="Heading1"/>
      </w:pPr>
      <w:r>
        <w:t>2. Dataset: Alasan Memilih Kaggle &amp; Jenis Datanya</w:t>
      </w:r>
    </w:p>
    <w:p>
      <w:r>
        <w:t>Mengapa harus dari Kaggle, bukan data buatan/sintetis:</w:t>
      </w:r>
    </w:p>
    <w:p>
      <w:pPr>
        <w:pStyle w:val="ListBullet"/>
      </w:pPr>
      <w:r>
        <w:t>Data asli dari manusia sungguhan — hasil kompetisi resmi yang tercatat, bukan angka yang dikarang atau digenerate.</w:t>
      </w:r>
    </w:p>
    <w:p>
      <w:pPr>
        <w:pStyle w:val="ListBullet"/>
      </w:pPr>
      <w:r>
        <w:t>Skala besar: dataset powerlifting di Kaggle berisi sekitar 800.000 atlet dari 48.000 kompetisi di seluruh dunia — cukup besar untuk membuat kurva persentil yang stabil secara statistik.</w:t>
      </w:r>
    </w:p>
    <w:p>
      <w:pPr>
        <w:pStyle w:val="ListBullet"/>
      </w:pPr>
      <w:r>
        <w:t>Sudah diverifikasi komunitas — dataset ini disinkronkan dari OpenPowerlifting.org, arsip publik yang dikurasi manual dan sudah dipakai di banyak riset akademik (lihat referensi jurnal di bagian 5).</w:t>
      </w:r>
    </w:p>
    <w:p>
      <w:pPr>
        <w:pStyle w:val="ListBullet"/>
      </w:pPr>
      <w:r>
        <w:t>Gratis, terbuka, dan bisa diperbarui — datanya terus bertambah seiring kompetisi baru, artinya sistem bisa dikalibrasi ulang di masa depan tanpa membeli data.</w:t>
      </w:r>
    </w:p>
    <w:p>
      <w:r>
        <w:t>Jenis data yang diambil per baris: Nama (dianonimkan), Sex, Equipment, Age, Division, BodyweightKg, WeightClassKg, BestSquatKg, BestBenchKg, BestDeadliftKg, TotalKg. Untuk kategori non-kekuatan (kecepatan lari, daya tahan bodyweight), dataset pendukung: dataset pace lari publik di Kaggle, tabel norma ACSM untuk pull-up/push-up, dan NHANES (CDC) sebagai data populasi umum supaya user pemula tidak dibandingkan hanya dengan atlet kompetitif.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Kategori</w:t>
            </w:r>
          </w:p>
        </w:tc>
        <w:tc>
          <w:tcPr>
            <w:tcW w:type="dxa" w:w="2880"/>
          </w:tcPr>
          <w:p>
            <w:r>
              <w:t>Sumber Dataset</w:t>
            </w:r>
          </w:p>
        </w:tc>
        <w:tc>
          <w:tcPr>
            <w:tcW w:type="dxa" w:w="2880"/>
          </w:tcPr>
          <w:p>
            <w:r>
              <w:t>Kegunaan</w:t>
            </w:r>
          </w:p>
        </w:tc>
      </w:tr>
      <w:tr>
        <w:tc>
          <w:tcPr>
            <w:tcW w:type="dxa" w:w="2880"/>
          </w:tcPr>
          <w:p>
            <w:r>
              <w:t>Kekuatan</w:t>
            </w:r>
          </w:p>
        </w:tc>
        <w:tc>
          <w:tcPr>
            <w:tcW w:type="dxa" w:w="2880"/>
          </w:tcPr>
          <w:p>
            <w:r>
              <w:t>OpenPowerlifting Database (Kaggle)</w:t>
            </w:r>
          </w:p>
        </w:tc>
        <w:tc>
          <w:tcPr>
            <w:tcW w:type="dxa" w:w="2880"/>
          </w:tcPr>
          <w:p>
            <w:r>
              <w:t>Baseline arketipe Grizzly / Bear</w:t>
            </w:r>
          </w:p>
        </w:tc>
      </w:tr>
      <w:tr>
        <w:tc>
          <w:tcPr>
            <w:tcW w:type="dxa" w:w="2880"/>
          </w:tcPr>
          <w:p>
            <w:r>
              <w:t>Kecepatan / lari</w:t>
            </w:r>
          </w:p>
        </w:tc>
        <w:tc>
          <w:tcPr>
            <w:tcW w:type="dxa" w:w="2880"/>
          </w:tcPr>
          <w:p>
            <w:r>
              <w:t>Dataset pace lari publik (Kaggle)</w:t>
            </w:r>
          </w:p>
        </w:tc>
        <w:tc>
          <w:tcPr>
            <w:tcW w:type="dxa" w:w="2880"/>
          </w:tcPr>
          <w:p>
            <w:r>
              <w:t>Baseline arketipe Cheetah</w:t>
            </w:r>
          </w:p>
        </w:tc>
      </w:tr>
      <w:tr>
        <w:tc>
          <w:tcPr>
            <w:tcW w:type="dxa" w:w="2880"/>
          </w:tcPr>
          <w:p>
            <w:r>
              <w:t>Daya tahan bodyweight</w:t>
            </w:r>
          </w:p>
        </w:tc>
        <w:tc>
          <w:tcPr>
            <w:tcW w:type="dxa" w:w="2880"/>
          </w:tcPr>
          <w:p>
            <w:r>
              <w:t>Tabel norma ACSM / studi pull-up-pushup</w:t>
            </w:r>
          </w:p>
        </w:tc>
        <w:tc>
          <w:tcPr>
            <w:tcW w:type="dxa" w:w="2880"/>
          </w:tcPr>
          <w:p>
            <w:r>
              <w:t>Pelengkap skor daya tahan</w:t>
            </w:r>
          </w:p>
        </w:tc>
      </w:tr>
      <w:tr>
        <w:tc>
          <w:tcPr>
            <w:tcW w:type="dxa" w:w="2880"/>
          </w:tcPr>
          <w:p>
            <w:r>
              <w:t>Populasi umum (baseline)</w:t>
            </w:r>
          </w:p>
        </w:tc>
        <w:tc>
          <w:tcPr>
            <w:tcW w:type="dxa" w:w="2880"/>
          </w:tcPr>
          <w:p>
            <w:r>
              <w:t>NHANES (CDC)</w:t>
            </w:r>
          </w:p>
        </w:tc>
        <w:tc>
          <w:tcPr>
            <w:tcW w:type="dxa" w:w="2880"/>
          </w:tcPr>
          <w:p>
            <w:r>
              <w:t>Menyeimbangkan bias atlet kompetitif</w:t>
            </w:r>
          </w:p>
        </w:tc>
      </w:tr>
    </w:tbl>
    <w:p>
      <w:pPr>
        <w:pStyle w:val="Heading1"/>
      </w:pPr>
      <w:r>
        <w:t>3. Apa itu Machine Learning dalam Konteks Proyek Ini</w:t>
      </w:r>
    </w:p>
    <w:p>
      <w:r>
        <w:t>Definisi sederhana: Machine Learning adalah cara komputer 'belajar pola' dari data yang sudah ada, lalu memakai pola itu untuk menilai atau mengelompokkan data baru — tanpa kita menulis aturan manual satu-satu untuk setiap kemungkinan.</w:t>
      </w:r>
    </w:p>
    <w:p>
      <w:r>
        <w:t>Dalam proyek ini, ML dipakai untuk dua hal berbeda:</w:t>
      </w:r>
    </w:p>
    <w:p>
      <w:pPr>
        <w:pStyle w:val="ListBullet"/>
      </w:pPr>
      <w:r>
        <w:t>Menilai seberapa bagus performa seseorang dibanding orang lain yang sepadan (usia/berat/gender) — ini pekerjaan regresi (angka).</w:t>
      </w:r>
    </w:p>
    <w:p>
      <w:pPr>
        <w:pStyle w:val="ListBullet"/>
      </w:pPr>
      <w:r>
        <w:t>Mengelompokkan orang ke 'tipe' tertentu berdasarkan kombinasi kekuatan-kecepatan-daya tahan mereka — ini pekerjaan clustering (kategori).</w:t>
      </w:r>
    </w:p>
    <w:p>
      <w:r>
        <w:t>Catatan penting: ini bukan deep learning atau AI generatif. Modelnya ringan, cepat dilatih, dan hasilnya mudah dijelaskan ke pengguna — cocok untuk web publik yang butuh transparansi.</w:t>
      </w:r>
    </w:p>
    <w:p>
      <w:pPr>
        <w:pStyle w:val="Heading1"/>
      </w:pPr>
      <w:r>
        <w:t>4. Kenapa Linear Regression + K-Means (Penjelasan Sederhana)</w:t>
      </w:r>
    </w:p>
    <w:tbl>
      <w:tblPr>
        <w:tblStyle w:val="LightGrid-Accent1"/>
        <w:tblW w:type="auto" w:w="0"/>
        <w:tblLook w:firstColumn="1" w:firstRow="1" w:lastColumn="0" w:lastRow="0" w:noHBand="0" w:noVBand="1" w:val="04A0"/>
      </w:tblPr>
      <w:tblGrid>
        <w:gridCol w:w="4320"/>
        <w:gridCol w:w="4320"/>
      </w:tblGrid>
      <w:tr>
        <w:tc>
          <w:tcPr>
            <w:tcW w:type="dxa" w:w="4320"/>
          </w:tcPr>
          <w:p>
            <w:r>
              <w:t>Algoritma</w:t>
            </w:r>
          </w:p>
        </w:tc>
        <w:tc>
          <w:tcPr>
            <w:tcW w:type="dxa" w:w="4320"/>
          </w:tcPr>
          <w:p>
            <w:r>
              <w:t>Alasan dipilih (bahasa sederhana)</w:t>
            </w:r>
          </w:p>
        </w:tc>
      </w:tr>
      <w:tr>
        <w:tc>
          <w:tcPr>
            <w:tcW w:type="dxa" w:w="4320"/>
          </w:tcPr>
          <w:p>
            <w:r>
              <w:t>Linear Regression</w:t>
            </w:r>
          </w:p>
        </w:tc>
        <w:tc>
          <w:tcPr>
            <w:tcW w:type="dxa" w:w="4320"/>
          </w:tcPr>
          <w:p>
            <w:r>
              <w:t>Tugasnya: 'kalau usia, berat badan, dan gender segini, biasanya orang bisa angkat/lari sejauh apa?' Regresi menggambar garis tren dari ribuan data asli, lalu posisi user dibandingkan ke garis itu untuk dapat skor 0-100. Sederhana, cepat dihitung, dan hasilnya gampang dijelaskan ke user.</w:t>
            </w:r>
          </w:p>
        </w:tc>
      </w:tr>
      <w:tr>
        <w:tc>
          <w:tcPr>
            <w:tcW w:type="dxa" w:w="4320"/>
          </w:tcPr>
          <w:p>
            <w:r>
              <w:t>K-Means Clustering</w:t>
            </w:r>
          </w:p>
        </w:tc>
        <w:tc>
          <w:tcPr>
            <w:tcW w:type="dxa" w:w="4320"/>
          </w:tcPr>
          <w:p>
            <w:r>
              <w:t>Tugasnya: mengelompokkan orang-orang yang polanya mirip jadi satu grup, tanpa perlu dikasih tahu dulu grup mana itu 'Cheetah'. Sistem otomatis melihat siapa yang cepat tapi tidak terlalu kuat, siapa yang kuat tapi lambat, siapa yang dua-duanya rendah — lalu grup itu diberi nama hewan. Cocok untuk fitur 'kamu tipe hewan apa' karena tugasnya memang mengelompokkan, bukan menghitung angka tunggal.</w:t>
            </w:r>
          </w:p>
        </w:tc>
      </w:tr>
    </w:tbl>
    <w:p>
      <w:r>
        <w:t>Kenapa dua-duanya dipakai bersamaan, bukan salah satu saja: Linear Regression menjawab 'seberapa bagus skor kamu' (angka), K-Means menjawab 'kamu paling mirip kelompok yang mana' (kategori/hewan). Kalau cuma pakai regresi, user cuma dapat angka tanpa identitas hewan. Kalau cuma pakai K-Means, user tidak dapat skor detail per kategori. Kombinasi keduanya memberi output yang lengkap dan mudah dipahami orang awam.</w:t>
      </w:r>
    </w:p>
    <w:p>
      <w:pPr>
        <w:pStyle w:val="Heading1"/>
      </w:pPr>
      <w:r>
        <w:t>5. Referensi Jurnal &amp; Sumber Ilmiah (untuk kredibilitas)</w:t>
      </w:r>
    </w:p>
    <w:p>
      <w:r>
        <w:t>Supaya sistem skoring ini bisa dipertanggungjawabkan ke publik, formula dan datanya bersandar pada literatur akademik yang sudah diverifikasi, bukan formula buatan sendiri:</w:t>
      </w:r>
    </w:p>
    <w:p>
      <w:pPr>
        <w:pStyle w:val="ListBullet"/>
      </w:pPr>
      <w:r>
        <w:t>Vanderburgh, P.M. (1999). Validation of the Wilks Powerlifting Formula. Medicine &amp; Science in Sports &amp; Exercise, 31(12), 1869. — Studi validasi awal formula Wilks (cikal bakal DOTS), menguji bias formula terhadap kelas berat badan dan gender memakai data pemegang rekor dunia dan Kejuaraan Dunia IPF.</w:t>
      </w:r>
    </w:p>
    <w:p>
      <w:pPr>
        <w:pStyle w:val="ListBullet"/>
      </w:pPr>
      <w:r>
        <w:t>Kopayev, O., Onyshchenko, B., &amp; Stetsenko, A. (2020). Evaluation of Wilks, Wilks-2, DOTS, IPF and GoodLift Formulas for Calculating Relative Scores in IPF Powerlifting Competitions. British Powerlifting. — Membandingkan lima sistem skoring powerlifting memakai metode statistik untuk menentukan formula mana yang paling adil lintas kelas berat; jadi dasar keputusan memakai DOTS di proyek ini.</w:t>
      </w:r>
    </w:p>
    <w:p>
      <w:pPr>
        <w:pStyle w:val="ListBullet"/>
      </w:pPr>
      <w:r>
        <w:t>Ferland, P-M., &amp; Comtois, A.S. (2019). Classic Powerlifting Performance: A Systematic Review. Journal of Strength and Conditioning Research, 33(Suppl 1). — Tinjauan sistematis performa powerlifting yang mendukung penggunaan data kompetisi resmi (seperti OpenPowerlifting) sebagai rujukan tolok ukur kekuatan yang valid secara ilmiah.</w:t>
      </w:r>
    </w:p>
    <w:p>
      <w:r>
        <w:t>Ketiga sumber ini bisa dicantumkan di halaman 'Metodologi' atau 'Sumber Data' di website supaya user tahu skor mereka berbasis riset nyata, bukan tebakan.</w:t>
      </w:r>
    </w:p>
    <w:p>
      <w:pPr>
        <w:pStyle w:val="Heading1"/>
      </w:pPr>
      <w:r>
        <w:t>6. Struktur &amp; Alur Sistem</w:t>
      </w:r>
    </w:p>
    <w:p>
      <w:pPr>
        <w:pStyle w:val="ListBullet"/>
      </w:pPr>
      <w:r>
        <w:t>Tahap 1 — Input: user mengisi berat badan, usia, gender, hasil latihan (angkat beban / lari / pull-up).</w:t>
      </w:r>
    </w:p>
    <w:p>
      <w:pPr>
        <w:pStyle w:val="ListBullet"/>
      </w:pPr>
      <w:r>
        <w:t>Tahap 2 — Normalisasi: setiap hasil dikonversi ke skor 0-100 relatif terhadap dataset referensi (DOTS + regresi persentil).</w:t>
      </w:r>
    </w:p>
    <w:p>
      <w:pPr>
        <w:pStyle w:val="ListBullet"/>
      </w:pPr>
      <w:r>
        <w:t>Tahap 3 — Vektor Profil: gabungkan 3 skor kategori menjadi satu vektor, misal kekuatan 82, kecepatan 35, daya tahan 60.</w:t>
      </w:r>
    </w:p>
    <w:p>
      <w:pPr>
        <w:pStyle w:val="ListBullet"/>
      </w:pPr>
      <w:r>
        <w:t>Tahap 4 — Pemetaan Klaster: vektor dicocokkan ke centroid klaster K-Means (dilatih sekali dari data historis, bukan real-time).</w:t>
      </w:r>
    </w:p>
    <w:p>
      <w:pPr>
        <w:pStyle w:val="ListBullet"/>
      </w:pPr>
      <w:r>
        <w:t>Tahap 5 — Output: skor total + persentase kemiripan ke tiap arketipe hewan, misal 78% Grizzly, 15% Cheetah, 7% Sloth.</w:t>
      </w:r>
    </w:p>
    <w:p>
      <w:pPr>
        <w:pStyle w:val="ListBullet"/>
      </w:pPr>
      <w:r>
        <w:t>Tahap 6 — Kalibrasi berkelanjutan: submission user asli (anonim) dikumpulkan untuk memperbarui tabel persentil secara berkala.</w:t>
      </w:r>
    </w:p>
    <w:p>
      <w:pPr>
        <w:pStyle w:val="Heading1"/>
      </w:pPr>
      <w:r>
        <w:t>7. Definisi Arketipe (perlu ditentukan manual sebelum training)</w:t>
      </w:r>
    </w:p>
    <w:p>
      <w:pPr>
        <w:pStyle w:val="ListBullet"/>
      </w:pPr>
      <w:r>
        <w:t>Grizzly / Bear — skor kekuatan tinggi, kecepatan/daya tahan bukan syarat utama.</w:t>
      </w:r>
    </w:p>
    <w:p>
      <w:pPr>
        <w:pStyle w:val="ListBullet"/>
      </w:pPr>
      <w:r>
        <w:t>Cheetah — skor kecepatan tinggi, kekuatan sedang.</w:t>
      </w:r>
    </w:p>
    <w:p>
      <w:pPr>
        <w:pStyle w:val="ListBullet"/>
      </w:pPr>
      <w:r>
        <w:t>Sloth — seluruh kategori rendah / aktivitas minim.</w:t>
      </w:r>
    </w:p>
    <w:p>
      <w:pPr>
        <w:pStyle w:val="ListBullet"/>
      </w:pPr>
      <w:r>
        <w:t>(Opsional) Arketipe hybrid untuk profil seimbang di semua kategori.</w:t>
      </w:r>
    </w:p>
    <w:p>
      <w:pPr>
        <w:pStyle w:val="Heading1"/>
      </w:pPr>
      <w:r>
        <w:t>8. Langkah Implementasi Berikutnya</w:t>
      </w:r>
    </w:p>
    <w:p>
      <w:pPr>
        <w:pStyle w:val="ListBullet"/>
      </w:pPr>
      <w:r>
        <w:t>Unduh dan bersihkan dataset OpenPowerlifting dari Kaggle.</w:t>
      </w:r>
    </w:p>
    <w:p>
      <w:pPr>
        <w:pStyle w:val="ListBullet"/>
      </w:pPr>
      <w:r>
        <w:t>Hitung skor DOTS untuk seluruh baris dataset sebagai baseline kekuatan.</w:t>
      </w:r>
    </w:p>
    <w:p>
      <w:pPr>
        <w:pStyle w:val="ListBullet"/>
      </w:pPr>
      <w:r>
        <w:t>Latih model Linear Regression untuk kurva persentil per kategori.</w:t>
      </w:r>
    </w:p>
    <w:p>
      <w:pPr>
        <w:pStyle w:val="ListBullet"/>
      </w:pPr>
      <w:r>
        <w:t>Latih K-Means pada data historis, lalu beri label hewan pada tiap klaster.</w:t>
      </w:r>
    </w:p>
    <w:p>
      <w:pPr>
        <w:pStyle w:val="ListBullet"/>
      </w:pPr>
      <w:r>
        <w:t>Bangun API/skrip yang menerima input user baru, lalu menormalisasi dan menghasilkan arketipe.</w:t>
      </w:r>
    </w:p>
    <w:p>
      <w:pPr>
        <w:pStyle w:val="ListBullet"/>
      </w:pPr>
      <w:r>
        <w:t>Hubungkan hasil ke tampilan desain yang sudah ada di file HOWFITAMI (.dc.html).</w:t>
      </w:r>
    </w:p>
    <w:p>
      <w:pPr>
        <w:pStyle w:val="Heading1"/>
      </w:pPr>
      <w:r>
        <w:t>9. Alur Kerja End-to-End (Dataset sampai Live Publik)</w:t>
      </w:r>
    </w:p>
    <w:p>
      <w:r>
        <w:t>Fase A — Setup &amp; Data</w:t>
      </w:r>
    </w:p>
    <w:p>
      <w:pPr>
        <w:pStyle w:val="ListBullet"/>
      </w:pPr>
      <w:r>
        <w:t>Buat struktur repo: data/, notebooks/, api/, web/, models/; inisialisasi git.</w:t>
      </w:r>
    </w:p>
    <w:p>
      <w:pPr>
        <w:pStyle w:val="ListBullet"/>
      </w:pPr>
      <w:r>
        <w:t>Unduh dataset OpenPowerlifting dari Kaggle (butuh kaggle.json) + dataset pace lari.</w:t>
      </w:r>
    </w:p>
    <w:p>
      <w:pPr>
        <w:pStyle w:val="ListBullet"/>
      </w:pPr>
      <w:r>
        <w:t>Bersihkan data: hapus baris kosong/duplikat, standarkan satuan, filter outlier ekstrem.</w:t>
      </w:r>
    </w:p>
    <w:p>
      <w:r>
        <w:t>Fase B — Model &amp; Algoritma</w:t>
      </w:r>
    </w:p>
    <w:p>
      <w:pPr>
        <w:pStyle w:val="ListBullet"/>
      </w:pPr>
      <w:r>
        <w:t>Hitung skor DOTS untuk seluruh baris dataset kekuatan.</w:t>
      </w:r>
    </w:p>
    <w:p>
      <w:pPr>
        <w:pStyle w:val="ListBullet"/>
      </w:pPr>
      <w:r>
        <w:t>Latih Linear Regression per kategori (kekuatan, kecepatan, daya tahan); simpan model.</w:t>
      </w:r>
    </w:p>
    <w:p>
      <w:pPr>
        <w:pStyle w:val="ListBullet"/>
      </w:pPr>
      <w:r>
        <w:t>Latih K-Means pada vektor gabungan; beri label arketipe hewan ke tiap klaster secara manual; simpan model.</w:t>
      </w:r>
    </w:p>
    <w:p>
      <w:pPr>
        <w:pStyle w:val="ListBullet"/>
      </w:pPr>
      <w:r>
        <w:t>Uji model dengan data contoh manual, cek hasil masuk akal.</w:t>
      </w:r>
    </w:p>
    <w:p>
      <w:r>
        <w:t>Fase C — Backend/API</w:t>
      </w:r>
    </w:p>
    <w:p>
      <w:pPr>
        <w:pStyle w:val="ListBullet"/>
      </w:pPr>
      <w:r>
        <w:t>Bangun API (FastAPI/Flask) dengan endpoint: terima input user, jalankan normalisasi + model, kembalikan skor &amp; arketipe dalam JSON.</w:t>
      </w:r>
    </w:p>
    <w:p>
      <w:pPr>
        <w:pStyle w:val="ListBullet"/>
      </w:pPr>
      <w:r>
        <w:t>Tulis unit test: kasus normal, kasus ekstrem, kasus input kosong/salah format.</w:t>
      </w:r>
    </w:p>
    <w:p>
      <w:r>
        <w:t>Fase D — Hubungkan ke Frontend</w:t>
      </w:r>
    </w:p>
    <w:p>
      <w:pPr>
        <w:pStyle w:val="ListBullet"/>
      </w:pPr>
      <w:r>
        <w:t>Sambungkan file desain .dc.html yang sudah ada ke API; ganti bagian statis jadi memanggil API.</w:t>
      </w:r>
    </w:p>
    <w:p>
      <w:pPr>
        <w:pStyle w:val="ListBullet"/>
      </w:pPr>
      <w:r>
        <w:t>Uji end-to-end di lokal: input sampai hasil tampil benar di UI.</w:t>
      </w:r>
    </w:p>
    <w:p>
      <w:r>
        <w:t>Fase E — Deploy</w:t>
      </w:r>
    </w:p>
    <w:p>
      <w:pPr>
        <w:pStyle w:val="ListBullet"/>
      </w:pPr>
      <w:r>
        <w:t>Deploy API ke platform hosting backend.</w:t>
      </w:r>
    </w:p>
    <w:p>
      <w:pPr>
        <w:pStyle w:val="ListBullet"/>
      </w:pPr>
      <w:r>
        <w:t>Deploy frontend ke platform hosting frontend.</w:t>
      </w:r>
    </w:p>
    <w:p>
      <w:pPr>
        <w:pStyle w:val="ListBullet"/>
      </w:pPr>
      <w:r>
        <w:t>Hubungkan domain (howfitami.com) ke deployment.</w:t>
      </w:r>
    </w:p>
    <w:p>
      <w:pPr>
        <w:pStyle w:val="ListBullet"/>
      </w:pPr>
      <w:r>
        <w:t>Setup monitoring dasar (uptime, error log).</w:t>
      </w:r>
    </w:p>
    <w:p>
      <w:r>
        <w:t>Fase F — Pasca-live</w:t>
      </w:r>
    </w:p>
    <w:p>
      <w:pPr>
        <w:pStyle w:val="ListBullet"/>
      </w:pPr>
      <w:r>
        <w:t>Kumpulkan data submission user asli (anonim, dengan consent) untuk kalibrasi ulang berkala.</w:t>
      </w:r>
    </w:p>
    <w:p>
      <w:pPr>
        <w:pStyle w:val="ListBullet"/>
      </w:pPr>
      <w:r>
        <w:t>Rencanakan jadwal retrain model (misalnya tiap 3-6 bulan).</w:t>
      </w:r>
    </w:p>
    <w:p>
      <w:pPr>
        <w:pStyle w:val="Heading1"/>
      </w:pPr>
      <w:r>
        <w:t>10. Potensi Error yang Perlu Diwaspadai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Tahap</w:t>
            </w:r>
          </w:p>
        </w:tc>
        <w:tc>
          <w:tcPr>
            <w:tcW w:type="dxa" w:w="2880"/>
          </w:tcPr>
          <w:p>
            <w:r>
              <w:t>Potensi Error</w:t>
            </w:r>
          </w:p>
        </w:tc>
        <w:tc>
          <w:tcPr>
            <w:tcW w:type="dxa" w:w="2880"/>
          </w:tcPr>
          <w:p>
            <w:r>
              <w:t>Penyebab Umum</w:t>
            </w:r>
          </w:p>
        </w:tc>
      </w:tr>
      <w:tr>
        <w:tc>
          <w:tcPr>
            <w:tcW w:type="dxa" w:w="2880"/>
          </w:tcPr>
          <w:p>
            <w:r>
              <w:t>Data</w:t>
            </w:r>
          </w:p>
        </w:tc>
        <w:tc>
          <w:tcPr>
            <w:tcW w:type="dxa" w:w="2880"/>
          </w:tcPr>
          <w:p>
            <w:r>
              <w:t>Missing values / data kotor</w:t>
            </w:r>
          </w:p>
        </w:tc>
        <w:tc>
          <w:tcPr>
            <w:tcW w:type="dxa" w:w="2880"/>
          </w:tcPr>
          <w:p>
            <w:r>
              <w:t>Dataset Kaggle punya banyak nilai kosong (usia, equipment)</w:t>
            </w:r>
          </w:p>
        </w:tc>
      </w:tr>
      <w:tr>
        <w:tc>
          <w:tcPr>
            <w:tcW w:type="dxa" w:w="2880"/>
          </w:tcPr>
          <w:p>
            <w:r>
              <w:t>Data</w:t>
            </w:r>
          </w:p>
        </w:tc>
        <w:tc>
          <w:tcPr>
            <w:tcW w:type="dxa" w:w="2880"/>
          </w:tcPr>
          <w:p>
            <w:r>
              <w:t>Bias dataset</w:t>
            </w:r>
          </w:p>
        </w:tc>
        <w:tc>
          <w:tcPr>
            <w:tcW w:type="dxa" w:w="2880"/>
          </w:tcPr>
          <w:p>
            <w:r>
              <w:t>OpenPowerlifting isinya atlet kompetitif, bukan populasi umum; skor orang biasa bisa selalu rendah kalau tidak diseimbangkan dengan NHANES</w:t>
            </w:r>
          </w:p>
        </w:tc>
      </w:tr>
      <w:tr>
        <w:tc>
          <w:tcPr>
            <w:tcW w:type="dxa" w:w="2880"/>
          </w:tcPr>
          <w:p>
            <w:r>
              <w:t>Model</w:t>
            </w:r>
          </w:p>
        </w:tc>
        <w:tc>
          <w:tcPr>
            <w:tcW w:type="dxa" w:w="2880"/>
          </w:tcPr>
          <w:p>
            <w:r>
              <w:t>Overfitting K-Means</w:t>
            </w:r>
          </w:p>
        </w:tc>
        <w:tc>
          <w:tcPr>
            <w:tcW w:type="dxa" w:w="2880"/>
          </w:tcPr>
          <w:p>
            <w:r>
              <w:t>Klaster terlalu spesifik ke data training, tidak general ke user baru</w:t>
            </w:r>
          </w:p>
        </w:tc>
      </w:tr>
      <w:tr>
        <w:tc>
          <w:tcPr>
            <w:tcW w:type="dxa" w:w="2880"/>
          </w:tcPr>
          <w:p>
            <w:r>
              <w:t>Model</w:t>
            </w:r>
          </w:p>
        </w:tc>
        <w:tc>
          <w:tcPr>
            <w:tcW w:type="dxa" w:w="2880"/>
          </w:tcPr>
          <w:p>
            <w:r>
              <w:t>Jumlah klaster salah (K salah pilih)</w:t>
            </w:r>
          </w:p>
        </w:tc>
        <w:tc>
          <w:tcPr>
            <w:tcW w:type="dxa" w:w="2880"/>
          </w:tcPr>
          <w:p>
            <w:r>
              <w:t>Perlu uji dengan elbow method / silhouette score sebelum menentukan K</w:t>
            </w:r>
          </w:p>
        </w:tc>
      </w:tr>
      <w:tr>
        <w:tc>
          <w:tcPr>
            <w:tcW w:type="dxa" w:w="2880"/>
          </w:tcPr>
          <w:p>
            <w:r>
              <w:t>API</w:t>
            </w:r>
          </w:p>
        </w:tc>
        <w:tc>
          <w:tcPr>
            <w:tcW w:type="dxa" w:w="2880"/>
          </w:tcPr>
          <w:p>
            <w:r>
              <w:t>Input user tidak valid (berat 0, usia negatif)</w:t>
            </w:r>
          </w:p>
        </w:tc>
        <w:tc>
          <w:tcPr>
            <w:tcW w:type="dxa" w:w="2880"/>
          </w:tcPr>
          <w:p>
            <w:r>
              <w:t>Wajib validasi input sebelum masuk model</w:t>
            </w:r>
          </w:p>
        </w:tc>
      </w:tr>
      <w:tr>
        <w:tc>
          <w:tcPr>
            <w:tcW w:type="dxa" w:w="2880"/>
          </w:tcPr>
          <w:p>
            <w:r>
              <w:t>API</w:t>
            </w:r>
          </w:p>
        </w:tc>
        <w:tc>
          <w:tcPr>
            <w:tcW w:type="dxa" w:w="2880"/>
          </w:tcPr>
          <w:p>
            <w:r>
              <w:t>Lambat karena load model tiap request</w:t>
            </w:r>
          </w:p>
        </w:tc>
        <w:tc>
          <w:tcPr>
            <w:tcW w:type="dxa" w:w="2880"/>
          </w:tcPr>
          <w:p>
            <w:r>
              <w:t>Model harus di-load sekali saat startup, bukan tiap panggilan</w:t>
            </w:r>
          </w:p>
        </w:tc>
      </w:tr>
      <w:tr>
        <w:tc>
          <w:tcPr>
            <w:tcW w:type="dxa" w:w="2880"/>
          </w:tcPr>
          <w:p>
            <w:r>
              <w:t>Frontend</w:t>
            </w:r>
          </w:p>
        </w:tc>
        <w:tc>
          <w:tcPr>
            <w:tcW w:type="dxa" w:w="2880"/>
          </w:tcPr>
          <w:p>
            <w:r>
              <w:t>Format .dc.html (x-dc, sc-for) tidak jalan di luar environment aslinya</w:t>
            </w:r>
          </w:p>
        </w:tc>
        <w:tc>
          <w:tcPr>
            <w:tcW w:type="dxa" w:w="2880"/>
          </w:tcPr>
          <w:p>
            <w:r>
              <w:t>Perlu dikonversi ke HTML/JS biasa saat deploy produksi</w:t>
            </w:r>
          </w:p>
        </w:tc>
      </w:tr>
      <w:tr>
        <w:tc>
          <w:tcPr>
            <w:tcW w:type="dxa" w:w="2880"/>
          </w:tcPr>
          <w:p>
            <w:r>
              <w:t>Hosting</w:t>
            </w:r>
          </w:p>
        </w:tc>
        <w:tc>
          <w:tcPr>
            <w:tcW w:type="dxa" w:w="2880"/>
          </w:tcPr>
          <w:p>
            <w:r>
              <w:t>CORS error antara frontend dan backend beda domain</w:t>
            </w:r>
          </w:p>
        </w:tc>
        <w:tc>
          <w:tcPr>
            <w:tcW w:type="dxa" w:w="2880"/>
          </w:tcPr>
          <w:p>
            <w:r>
              <w:t>Konfigurasi CORS di API sejak awal</w:t>
            </w:r>
          </w:p>
        </w:tc>
      </w:tr>
      <w:tr>
        <w:tc>
          <w:tcPr>
            <w:tcW w:type="dxa" w:w="2880"/>
          </w:tcPr>
          <w:p>
            <w:r>
              <w:t>Privasi</w:t>
            </w:r>
          </w:p>
        </w:tc>
        <w:tc>
          <w:tcPr>
            <w:tcW w:type="dxa" w:w="2880"/>
          </w:tcPr>
          <w:p>
            <w:r>
              <w:t>Data user tersimpan tanpa consent jelas</w:t>
            </w:r>
          </w:p>
        </w:tc>
        <w:tc>
          <w:tcPr>
            <w:tcW w:type="dxa" w:w="2880"/>
          </w:tcPr>
          <w:p>
            <w:r>
              <w:t>Perlu kebijakan privasi dan anonimisasi sebelum live publik</w:t>
            </w:r>
          </w:p>
        </w:tc>
      </w:tr>
    </w:tbl>
    <w:p>
      <w:pPr>
        <w:pStyle w:val="Heading1"/>
      </w:pPr>
      <w:r>
        <w:t>11. Rekomendasi Tools dan Teknologi</w:t>
      </w:r>
    </w:p>
    <w:tbl>
      <w:tblPr>
        <w:tblStyle w:val="LightGrid-Accent1"/>
        <w:tblW w:type="auto" w:w="0"/>
        <w:tblLook w:firstColumn="1" w:firstRow="1" w:lastColumn="0" w:lastRow="0" w:noHBand="0" w:noVBand="1" w:val="04A0"/>
      </w:tblPr>
      <w:tblGrid>
        <w:gridCol w:w="4320"/>
        <w:gridCol w:w="4320"/>
      </w:tblGrid>
      <w:tr>
        <w:tc>
          <w:tcPr>
            <w:tcW w:type="dxa" w:w="4320"/>
          </w:tcPr>
          <w:p>
            <w:r>
              <w:t>Kebutuhan</w:t>
            </w:r>
          </w:p>
        </w:tc>
        <w:tc>
          <w:tcPr>
            <w:tcW w:type="dxa" w:w="4320"/>
          </w:tcPr>
          <w:p>
            <w:r>
              <w:t>Rekomendasi</w:t>
            </w:r>
          </w:p>
        </w:tc>
      </w:tr>
      <w:tr>
        <w:tc>
          <w:tcPr>
            <w:tcW w:type="dxa" w:w="4320"/>
          </w:tcPr>
          <w:p>
            <w:r>
              <w:t>Bahasa dan ML</w:t>
            </w:r>
          </w:p>
        </w:tc>
        <w:tc>
          <w:tcPr>
            <w:tcW w:type="dxa" w:w="4320"/>
          </w:tcPr>
          <w:p>
            <w:r>
              <w:t>Python (pandas, scikit-learn untuk Linear Regression dan K-Means)</w:t>
            </w:r>
          </w:p>
        </w:tc>
      </w:tr>
      <w:tr>
        <w:tc>
          <w:tcPr>
            <w:tcW w:type="dxa" w:w="4320"/>
          </w:tcPr>
          <w:p>
            <w:r>
              <w:t>Notebook eksplorasi</w:t>
            </w:r>
          </w:p>
        </w:tc>
        <w:tc>
          <w:tcPr>
            <w:tcW w:type="dxa" w:w="4320"/>
          </w:tcPr>
          <w:p>
            <w:r>
              <w:t>Jupyter / Google Colab</w:t>
            </w:r>
          </w:p>
        </w:tc>
      </w:tr>
      <w:tr>
        <w:tc>
          <w:tcPr>
            <w:tcW w:type="dxa" w:w="4320"/>
          </w:tcPr>
          <w:p>
            <w:r>
              <w:t>Dataset</w:t>
            </w:r>
          </w:p>
        </w:tc>
        <w:tc>
          <w:tcPr>
            <w:tcW w:type="dxa" w:w="4320"/>
          </w:tcPr>
          <w:p>
            <w:r>
              <w:t>Kaggle API</w:t>
            </w:r>
          </w:p>
        </w:tc>
      </w:tr>
      <w:tr>
        <w:tc>
          <w:tcPr>
            <w:tcW w:type="dxa" w:w="4320"/>
          </w:tcPr>
          <w:p>
            <w:r>
              <w:t>Backend API</w:t>
            </w:r>
          </w:p>
        </w:tc>
        <w:tc>
          <w:tcPr>
            <w:tcW w:type="dxa" w:w="4320"/>
          </w:tcPr>
          <w:p>
            <w:r>
              <w:t>FastAPI (Python) - ringan, cepat, cocok untuk model ML</w:t>
            </w:r>
          </w:p>
        </w:tc>
      </w:tr>
      <w:tr>
        <w:tc>
          <w:tcPr>
            <w:tcW w:type="dxa" w:w="4320"/>
          </w:tcPr>
          <w:p>
            <w:r>
              <w:t>Model storage</w:t>
            </w:r>
          </w:p>
        </w:tc>
        <w:tc>
          <w:tcPr>
            <w:tcW w:type="dxa" w:w="4320"/>
          </w:tcPr>
          <w:p>
            <w:r>
              <w:t>joblib untuk simpan model terlatih</w:t>
            </w:r>
          </w:p>
        </w:tc>
      </w:tr>
      <w:tr>
        <w:tc>
          <w:tcPr>
            <w:tcW w:type="dxa" w:w="4320"/>
          </w:tcPr>
          <w:p>
            <w:r>
              <w:t>Frontend</w:t>
            </w:r>
          </w:p>
        </w:tc>
        <w:tc>
          <w:tcPr>
            <w:tcW w:type="dxa" w:w="4320"/>
          </w:tcPr>
          <w:p>
            <w:r>
              <w:t>Konversi .dc.html ke React atau HTML statis biasa untuk produksi</w:t>
            </w:r>
          </w:p>
        </w:tc>
      </w:tr>
      <w:tr>
        <w:tc>
          <w:tcPr>
            <w:tcW w:type="dxa" w:w="4320"/>
          </w:tcPr>
          <w:p>
            <w:r>
              <w:t>Hosting backend</w:t>
            </w:r>
          </w:p>
        </w:tc>
        <w:tc>
          <w:tcPr>
            <w:tcW w:type="dxa" w:w="4320"/>
          </w:tcPr>
          <w:p>
            <w:r>
              <w:t>Railway / Render / Fly.io</w:t>
            </w:r>
          </w:p>
        </w:tc>
      </w:tr>
      <w:tr>
        <w:tc>
          <w:tcPr>
            <w:tcW w:type="dxa" w:w="4320"/>
          </w:tcPr>
          <w:p>
            <w:r>
              <w:t>Hosting frontend</w:t>
            </w:r>
          </w:p>
        </w:tc>
        <w:tc>
          <w:tcPr>
            <w:tcW w:type="dxa" w:w="4320"/>
          </w:tcPr>
          <w:p>
            <w:r>
              <w:t>Vercel / Netlify</w:t>
            </w:r>
          </w:p>
        </w:tc>
      </w:tr>
      <w:tr>
        <w:tc>
          <w:tcPr>
            <w:tcW w:type="dxa" w:w="4320"/>
          </w:tcPr>
          <w:p>
            <w:r>
              <w:t>Database (submission user)</w:t>
            </w:r>
          </w:p>
        </w:tc>
        <w:tc>
          <w:tcPr>
            <w:tcW w:type="dxa" w:w="4320"/>
          </w:tcPr>
          <w:p>
            <w:r>
              <w:t>PostgreSQL, misalnya via Supabase (gratis untuk skala kecil)</w:t>
            </w:r>
          </w:p>
        </w:tc>
      </w:tr>
      <w:tr>
        <w:tc>
          <w:tcPr>
            <w:tcW w:type="dxa" w:w="4320"/>
          </w:tcPr>
          <w:p>
            <w:r>
              <w:t>Version control</w:t>
            </w:r>
          </w:p>
        </w:tc>
        <w:tc>
          <w:tcPr>
            <w:tcW w:type="dxa" w:w="4320"/>
          </w:tcPr>
          <w:p>
            <w:r>
              <w:t>GitHub</w:t>
            </w:r>
          </w:p>
        </w:tc>
      </w:tr>
      <w:tr>
        <w:tc>
          <w:tcPr>
            <w:tcW w:type="dxa" w:w="4320"/>
          </w:tcPr>
          <w:p>
            <w:r>
              <w:t>Monitoring</w:t>
            </w:r>
          </w:p>
        </w:tc>
        <w:tc>
          <w:tcPr>
            <w:tcW w:type="dxa" w:w="4320"/>
          </w:tcPr>
          <w:p>
            <w:r>
              <w:t>UptimeRobot (gratis, sederhana)</w:t>
            </w:r>
          </w:p>
        </w:tc>
      </w:tr>
    </w:tbl>
    <w:p>
      <w:pPr>
        <w:pStyle w:val="Heading1"/>
      </w:pPr>
      <w:r>
        <w:t>12. Prompt untuk Agent di Claude Code</w:t>
      </w:r>
    </w:p>
    <w:p>
      <w:r>
        <w:t>Prompt berikut siap dipakai langsung, dijalankan dari root folder project yang sudah berisi isi Beast.zip (folder logo/, img/, file .dc.html, _ds/):</w:t>
      </w:r>
    </w:p>
    <w:p>
      <w:pPr>
        <w:ind w:left="360"/>
      </w:pPr>
      <w:r>
        <w:rPr>
          <w:rFonts w:ascii="Consolas" w:hAnsi="Consolas"/>
          <w:sz w:val="18"/>
        </w:rPr>
        <w:t>Saya sedang membangun HOWFITAMI, aplikasi web yang mengukur profil kebugaran user</w:t>
        <w:br/>
        <w:t>(kekuatan, kecepatan, daya tahan) dan memetakannya ke arketipe hewan</w:t>
        <w:br/>
        <w:t>(Cheetah = cepat, Grizzly = kuat, Sloth = kurang aktif) berbasis data asli, bukan sintetis.</w:t>
        <w:br/>
        <w:br/>
        <w:t>Folder project ini sudah berisi:</w:t>
        <w:br/>
        <w:t>- File desain frontend (*.dc.html): BEAST INDEX, Brand Kit, HOWFITAMI v1-v4, Logo Exploration</w:t>
        <w:br/>
        <w:t>- Design system di folder _ds/ (token warna, font, spacing)</w:t>
        <w:br/>
        <w:t>- Aset logo (folder logo/) dan foto (folder img/, uploads/)</w:t>
        <w:br/>
        <w:br/>
        <w:t>Tolong bantu saya, langkah demi langkah, dengan urutan berikut - konfirmasi ke saya</w:t>
        <w:br/>
        <w:t>di akhir tiap tahap sebelum lanjut ke tahap berikutnya:</w:t>
        <w:br/>
        <w:br/>
        <w:t>TAHAP 1 - DATA</w:t>
        <w:br/>
        <w:t>- Buat struktur folder project: data/, notebooks/, api/, models/</w:t>
        <w:br/>
        <w:t>- Buat skrip Python untuk mengunduh dataset OpenPowerlifting dari Kaggle</w:t>
        <w:br/>
        <w:t xml:space="preserve">  (dataset: open-powerlifting/powerlifting-database)</w:t>
        <w:br/>
        <w:t>- Bersihkan data: tangani missing values, standarkan satuan, buang outlier ekstrem</w:t>
        <w:br/>
        <w:t>- Simpan hasil bersih ke data/processed/</w:t>
        <w:br/>
        <w:br/>
        <w:t>TAHAP 2 - MODEL</w:t>
        <w:br/>
        <w:t>- Implementasikan formula skor DOTS untuk kekuatan (referensi: Kopayev et al. 2020)</w:t>
        <w:br/>
        <w:t>- Latih model Linear Regression untuk memprediksi kurva persentil performa</w:t>
        <w:br/>
        <w:t xml:space="preserve">  berdasarkan usia, berat badan, gender</w:t>
        <w:br/>
        <w:t>- Latih model K-Means untuk mengelompokkan profil user ke beberapa klaster;</w:t>
        <w:br/>
        <w:t xml:space="preserve">  uji jumlah klaster optimal pakai elbow method / silhouette score</w:t>
        <w:br/>
        <w:t>- Simpan model terlatih dengan joblib ke folder models/</w:t>
        <w:br/>
        <w:br/>
        <w:t>TAHAP 3 - API</w:t>
        <w:br/>
        <w:t>- Bangun API dengan FastAPI: satu endpoint POST /score yang menerima</w:t>
        <w:br/>
        <w:t xml:space="preserve">  {berat_badan, usia, gender, hasil_latihan} dan mengembalikan</w:t>
        <w:br/>
        <w:t xml:space="preserve">  {skor_kekuatan, skor_kecepatan, skor_daya_tahan, arketipe_hewan, persentase_kemiripan}</w:t>
        <w:br/>
        <w:t>- Validasi input (tolak nilai negatif/kosong/tidak masuk akal)</w:t>
        <w:br/>
        <w:t>- Tulis unit test dasar untuk endpoint ini</w:t>
        <w:br/>
        <w:br/>
        <w:t>TAHAP 4 - FRONTEND</w:t>
        <w:br/>
        <w:t>- Baca file HOWFITAMI v4.dc.html dan Brand Kit.dc.html untuk memahami desain,</w:t>
        <w:br/>
        <w:t xml:space="preserve">  warna, dan tipografi yang sudah ditetapkan</w:t>
        <w:br/>
        <w:t>- Konversikan desain tersebut menjadi HTML/CSS/JS biasa (atau React) yang bisa</w:t>
        <w:br/>
        <w:t xml:space="preserve">  dijalankan di luar environment .dc.html, sambil mempertahankan gaya visual aslinya</w:t>
        <w:br/>
        <w:t>- Hubungkan ke endpoint /score di atas</w:t>
        <w:br/>
        <w:br/>
        <w:t>TAHAP 5 - DEPLOY</w:t>
        <w:br/>
        <w:t>- Siapkan konfigurasi deploy: backend ke Railway/Render, frontend ke Vercel/Netlify</w:t>
        <w:br/>
        <w:t>- Setel CORS dengan benar antara frontend dan backend</w:t>
        <w:br/>
        <w:t>- Buat file .env.example untuk kredensial (API key Kaggle, dsb.) - jangan hardcode</w:t>
        <w:br/>
        <w:br/>
        <w:t>Sepanjang proses, tolong catat di README.md: keputusan desain yang diambil,</w:t>
        <w:br/>
        <w:t>error yang muncul beserta solusinya, dan langkah yang masih perlu saya putuskan manual</w:t>
        <w:br/>
        <w:t>(misalnya penamaan klaster K-Means ke arketipe hewan).</w:t>
      </w:r>
    </w:p>
    <w:p>
      <w:r>
        <w:rPr>
          <w:i/>
        </w:rPr>
        <w:t>Dokumen ini adalah draf kerja — silakan disunting sesuai kebutuhan.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